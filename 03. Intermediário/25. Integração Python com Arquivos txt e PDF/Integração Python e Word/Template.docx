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9AF1" w14:textId="77777777" w:rsidR="00703766" w:rsidRPr="0074594C" w:rsidRDefault="00000000" w:rsidP="0074594C">
      <w:pPr>
        <w:pStyle w:val="EstiloNovo"/>
        <w:rPr>
          <w:rFonts w:hint="eastAsia"/>
          <w:lang w:val="pt-BR"/>
        </w:rPr>
      </w:pPr>
      <w:r w:rsidRPr="0074594C">
        <w:rPr>
          <w:lang w:val="pt-BR"/>
        </w:rPr>
        <w:t>Paulo</w:t>
      </w:r>
      <w:r w:rsidRPr="0074594C">
        <w:rPr>
          <w:lang w:val="pt-BR"/>
        </w:rPr>
        <w:br/>
        <w:t>Bom dia!</w:t>
      </w:r>
      <w:r w:rsidRPr="0074594C">
        <w:rPr>
          <w:lang w:val="pt-BR"/>
        </w:rPr>
        <w:br/>
      </w:r>
      <w:r w:rsidRPr="0074594C">
        <w:rPr>
          <w:lang w:val="pt-BR"/>
        </w:rPr>
        <w:br/>
        <w:t>O faturamento da empresa ontem foi de R$1000</w:t>
      </w:r>
      <w:r w:rsidRPr="0074594C">
        <w:rPr>
          <w:lang w:val="pt-BR"/>
        </w:rPr>
        <w:br/>
      </w:r>
      <w:r w:rsidRPr="0074594C">
        <w:rPr>
          <w:lang w:val="pt-BR"/>
        </w:rPr>
        <w:br/>
        <w:t>Att.</w:t>
      </w:r>
    </w:p>
    <w:p w14:paraId="294807BD" w14:textId="77777777" w:rsidR="00703766" w:rsidRPr="0074594C" w:rsidRDefault="00000000" w:rsidP="0074594C">
      <w:pPr>
        <w:pStyle w:val="EstiloNovo"/>
        <w:rPr>
          <w:rFonts w:hint="eastAsia"/>
          <w:lang w:val="pt-BR"/>
        </w:rPr>
      </w:pPr>
      <w:r w:rsidRPr="0074594C">
        <w:rPr>
          <w:lang w:val="pt-BR"/>
        </w:rPr>
        <w:t>Quantidade de produtos vendidos: 10</w:t>
      </w:r>
    </w:p>
    <w:p w14:paraId="4B5D9E9F" w14:textId="77777777" w:rsidR="00703766" w:rsidRPr="0074594C" w:rsidRDefault="00000000">
      <w:pPr>
        <w:pStyle w:val="Ttulo3"/>
        <w:rPr>
          <w:lang w:val="pt-BR"/>
        </w:rPr>
      </w:pPr>
      <w:r w:rsidRPr="0074594C">
        <w:rPr>
          <w:lang w:val="pt-BR"/>
        </w:rPr>
        <w:t>Quantidade de produtos vendidos: 10</w:t>
      </w:r>
    </w:p>
    <w:p w14:paraId="619B261B" w14:textId="77777777" w:rsidR="00703766" w:rsidRPr="0074594C" w:rsidRDefault="00000000">
      <w:pPr>
        <w:pStyle w:val="Ttulo3"/>
        <w:rPr>
          <w:lang w:val="pt-BR"/>
        </w:rPr>
      </w:pPr>
      <w:r w:rsidRPr="0074594C">
        <w:rPr>
          <w:lang w:val="pt-BR"/>
        </w:rPr>
        <w:t>Quantidade de produtos vendidos hoje: 4</w:t>
      </w:r>
    </w:p>
    <w:sectPr w:rsidR="00703766" w:rsidRPr="007459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840268">
    <w:abstractNumId w:val="8"/>
  </w:num>
  <w:num w:numId="2" w16cid:durableId="758134671">
    <w:abstractNumId w:val="6"/>
  </w:num>
  <w:num w:numId="3" w16cid:durableId="528184651">
    <w:abstractNumId w:val="5"/>
  </w:num>
  <w:num w:numId="4" w16cid:durableId="619996434">
    <w:abstractNumId w:val="4"/>
  </w:num>
  <w:num w:numId="5" w16cid:durableId="1445425477">
    <w:abstractNumId w:val="7"/>
  </w:num>
  <w:num w:numId="6" w16cid:durableId="796753412">
    <w:abstractNumId w:val="3"/>
  </w:num>
  <w:num w:numId="7" w16cid:durableId="2062484990">
    <w:abstractNumId w:val="2"/>
  </w:num>
  <w:num w:numId="8" w16cid:durableId="864446080">
    <w:abstractNumId w:val="1"/>
  </w:num>
  <w:num w:numId="9" w16cid:durableId="78847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936"/>
    <w:rsid w:val="00703766"/>
    <w:rsid w:val="007459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4211A4"/>
  <w14:defaultImageDpi w14:val="300"/>
  <w15:docId w15:val="{14690863-7E0C-43E9-9751-B6FCE46EE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aulo">
    <w:name w:val="EstiloPaulo"/>
    <w:rPr>
      <w:rFonts w:ascii="Algerian" w:hAnsi="Algerian"/>
      <w:b/>
      <w:i/>
      <w:sz w:val="30"/>
    </w:rPr>
  </w:style>
  <w:style w:type="paragraph" w:customStyle="1" w:styleId="EstiloNovo">
    <w:name w:val="EstiloNovo"/>
    <w:basedOn w:val="EstiloPaulo"/>
    <w:qFormat/>
    <w:rsid w:val="0074594C"/>
    <w:rPr>
      <w:rFonts w:ascii="Aharoni" w:hAnsi="Aharoni"/>
      <w:b w:val="0"/>
      <w:i w:val="0"/>
      <w:color w:val="C0504D" w:themeColor="accen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Pinho</cp:lastModifiedBy>
  <cp:revision>3</cp:revision>
  <dcterms:created xsi:type="dcterms:W3CDTF">2013-12-23T23:15:00Z</dcterms:created>
  <dcterms:modified xsi:type="dcterms:W3CDTF">2026-02-03T23:50:00Z</dcterms:modified>
  <cp:category/>
</cp:coreProperties>
</file>